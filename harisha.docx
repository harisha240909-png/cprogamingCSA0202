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64" w:lineRule="exact" w:before="1184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36"/>
        </w:rPr>
        <w:t>C PROGRAMMING – SLOT C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exact" w:before="202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36"/>
        </w:rPr>
        <w:t>ASSIGNMENT 1</w:t>
      </w:r>
    </w:p>
    <w:p>
      <w:pPr>
        <w:autoSpaceDN w:val="0"/>
        <w:autoSpaceDE w:val="0"/>
        <w:widowControl/>
        <w:spacing w:line="180" w:lineRule="exact" w:before="17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Name: ___________s.harisha___________________</w:t>
      </w:r>
    </w:p>
    <w:p>
      <w:pPr>
        <w:autoSpaceDN w:val="0"/>
        <w:autoSpaceDE w:val="0"/>
        <w:widowControl/>
        <w:spacing w:line="210" w:lineRule="exact" w:before="22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Register Number: __ 1924260371________</w:t>
      </w:r>
    </w:p>
    <w:p>
      <w:pPr>
        <w:autoSpaceDN w:val="0"/>
        <w:autoSpaceDE w:val="0"/>
        <w:widowControl/>
        <w:spacing w:line="208" w:lineRule="exact" w:before="16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Department: _______B.tech AIDS_______</w:t>
      </w:r>
    </w:p>
    <w:p>
      <w:pPr>
        <w:autoSpaceDN w:val="0"/>
        <w:autoSpaceDE w:val="0"/>
        <w:widowControl/>
        <w:spacing w:line="212" w:lineRule="exact" w:before="19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Subject: C Programming</w:t>
      </w:r>
    </w:p>
    <w:p>
      <w:pPr>
        <w:autoSpaceDN w:val="0"/>
        <w:autoSpaceDE w:val="0"/>
        <w:widowControl/>
        <w:spacing w:line="212" w:lineRule="exact" w:before="98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1. Cab Fare Calculation</w:t>
      </w:r>
    </w:p>
    <w:p>
      <w:pPr>
        <w:autoSpaceDN w:val="0"/>
        <w:autoSpaceDE w:val="0"/>
        <w:widowControl/>
        <w:spacing w:line="214" w:lineRule="exact" w:before="13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calculate cab fare based on the travel distance and membership status.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tabs>
          <w:tab w:pos="1500" w:val="left"/>
        </w:tabs>
        <w:autoSpaceDE w:val="0"/>
        <w:widowControl/>
        <w:spacing w:line="228" w:lineRule="exact" w:before="5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1.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1. Read the travel distance and membership status (1 for member, 0 for non-member).</w:t>
      </w:r>
    </w:p>
    <w:p>
      <w:pPr>
        <w:autoSpaceDN w:val="0"/>
        <w:tabs>
          <w:tab w:pos="1500" w:val="left"/>
        </w:tabs>
        <w:autoSpaceDE w:val="0"/>
        <w:widowControl/>
        <w:spacing w:line="170" w:lineRule="exact" w:before="7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2.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2. Set the basic fare to Rs. 100.</w:t>
      </w:r>
    </w:p>
    <w:p>
      <w:pPr>
        <w:autoSpaceDN w:val="0"/>
        <w:tabs>
          <w:tab w:pos="1500" w:val="left"/>
        </w:tabs>
        <w:autoSpaceDE w:val="0"/>
        <w:widowControl/>
        <w:spacing w:line="214" w:lineRule="exact" w:before="1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3.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3. If the distance is more than 10 km, add Rs. 20 for every extra kilometre.</w:t>
      </w:r>
    </w:p>
    <w:p>
      <w:pPr>
        <w:autoSpaceDN w:val="0"/>
        <w:tabs>
          <w:tab w:pos="1500" w:val="left"/>
        </w:tabs>
        <w:autoSpaceDE w:val="0"/>
        <w:widowControl/>
        <w:spacing w:line="184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4.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4. If the passenger is a member, apply a 10% discount.</w:t>
      </w:r>
    </w:p>
    <w:p>
      <w:pPr>
        <w:autoSpaceDN w:val="0"/>
        <w:tabs>
          <w:tab w:pos="1500" w:val="left"/>
        </w:tabs>
        <w:autoSpaceDE w:val="0"/>
        <w:widowControl/>
        <w:spacing w:line="160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5.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5. Display the final fare.</w:t>
      </w:r>
    </w:p>
    <w:p>
      <w:pPr>
        <w:autoSpaceDN w:val="0"/>
        <w:autoSpaceDE w:val="0"/>
        <w:widowControl/>
        <w:spacing w:line="202" w:lineRule="exact" w:before="19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56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86" w:lineRule="exact" w:before="94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162" w:lineRule="exact" w:before="76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double distance, fare = 100.0;</w:t>
      </w:r>
    </w:p>
    <w:p>
      <w:pPr>
        <w:autoSpaceDN w:val="0"/>
        <w:autoSpaceDE w:val="0"/>
        <w:widowControl/>
        <w:spacing w:line="162" w:lineRule="exact" w:before="9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member;</w:t>
      </w:r>
    </w:p>
    <w:p>
      <w:pPr>
        <w:autoSpaceDN w:val="0"/>
        <w:autoSpaceDE w:val="0"/>
        <w:widowControl/>
        <w:spacing w:line="186" w:lineRule="exact" w:before="7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scanf("%lf %d", &amp;distance, &amp;member);</w:t>
      </w:r>
    </w:p>
    <w:p>
      <w:pPr>
        <w:autoSpaceDN w:val="0"/>
        <w:autoSpaceDE w:val="0"/>
        <w:widowControl/>
        <w:spacing w:line="186" w:lineRule="exact" w:before="35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if (distance &gt; 10)</w:t>
      </w:r>
    </w:p>
    <w:p>
      <w:pPr>
        <w:autoSpaceDN w:val="0"/>
        <w:autoSpaceDE w:val="0"/>
        <w:widowControl/>
        <w:spacing w:line="186" w:lineRule="exact" w:before="68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fare += (distance - 10) * 20;</w:t>
      </w:r>
    </w:p>
    <w:p>
      <w:pPr>
        <w:autoSpaceDN w:val="0"/>
        <w:autoSpaceDE w:val="0"/>
        <w:widowControl/>
        <w:spacing w:line="186" w:lineRule="exact" w:before="35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if (member == 1)</w:t>
      </w:r>
    </w:p>
    <w:p>
      <w:pPr>
        <w:autoSpaceDN w:val="0"/>
        <w:autoSpaceDE w:val="0"/>
        <w:widowControl/>
        <w:spacing w:line="162" w:lineRule="exact" w:before="78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fare *= 0.90;</w:t>
      </w:r>
    </w:p>
    <w:p>
      <w:pPr>
        <w:autoSpaceDN w:val="0"/>
        <w:autoSpaceDE w:val="0"/>
        <w:widowControl/>
        <w:spacing w:line="186" w:lineRule="exact" w:before="35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printf("Final Fare: Rs.%.2f\n", fare);</w:t>
      </w:r>
    </w:p>
    <w:p>
      <w:pPr>
        <w:autoSpaceDN w:val="0"/>
        <w:autoSpaceDE w:val="0"/>
        <w:widowControl/>
        <w:spacing w:line="154" w:lineRule="exact" w:before="10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2" w:lineRule="exact" w:before="6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10" w:lineRule="exact" w:before="23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15 1</w:t>
      </w:r>
    </w:p>
    <w:p>
      <w:pPr>
        <w:autoSpaceDN w:val="0"/>
        <w:autoSpaceDE w:val="0"/>
        <w:widowControl/>
        <w:spacing w:line="136" w:lineRule="exact" w:before="8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Final Fare: Rs.189.00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114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2. Online Examination System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check whether a student is allowed to submit an online examination.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tabs>
          <w:tab w:pos="1500" w:val="left"/>
        </w:tabs>
        <w:autoSpaceDE w:val="0"/>
        <w:widowControl/>
        <w:spacing w:line="214" w:lineRule="exact" w:before="7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6.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1. Read the number of questions answered, remaining time, and submission status.</w:t>
      </w:r>
    </w:p>
    <w:p>
      <w:pPr>
        <w:autoSpaceDN w:val="0"/>
        <w:tabs>
          <w:tab w:pos="1500" w:val="left"/>
        </w:tabs>
        <w:autoSpaceDE w:val="0"/>
        <w:widowControl/>
        <w:spacing w:line="188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7.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2. Check that at least one question is answered, time remains, and the exam has not already been</w:t>
      </w:r>
    </w:p>
    <w:p>
      <w:pPr>
        <w:autoSpaceDN w:val="0"/>
        <w:autoSpaceDE w:val="0"/>
        <w:widowControl/>
        <w:spacing w:line="166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submitted.</w:t>
      </w:r>
    </w:p>
    <w:p>
      <w:pPr>
        <w:autoSpaceDN w:val="0"/>
        <w:tabs>
          <w:tab w:pos="1500" w:val="left"/>
        </w:tabs>
        <w:autoSpaceDE w:val="0"/>
        <w:widowControl/>
        <w:spacing w:line="212" w:lineRule="exact" w:before="8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8.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3. Display whether submission is allowed.</w:t>
      </w:r>
    </w:p>
    <w:p>
      <w:pPr>
        <w:autoSpaceDN w:val="0"/>
        <w:autoSpaceDE w:val="0"/>
        <w:widowControl/>
        <w:spacing w:line="202" w:lineRule="exact" w:before="2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8" w:lineRule="exact" w:before="0" w:after="0"/>
        <w:ind w:left="1890" w:right="4752" w:hanging="39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answered, remainingTime, alreadySubmitted;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scanf("%d %d %d", &amp;answered, &amp;remainingTime, &amp;alreadySubmitted);</w:t>
      </w:r>
    </w:p>
    <w:p>
      <w:pPr>
        <w:autoSpaceDN w:val="0"/>
        <w:tabs>
          <w:tab w:pos="2296" w:val="left"/>
        </w:tabs>
        <w:autoSpaceDE w:val="0"/>
        <w:widowControl/>
        <w:spacing w:line="270" w:lineRule="exact" w:before="256" w:after="0"/>
        <w:ind w:left="1904" w:right="489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(answered &gt;= 1 &amp;&amp; remainingTime &gt; 0 &amp;&amp; alreadySubmitted == 0)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>printf("Submission Allowed\n");</w:t>
      </w:r>
    </w:p>
    <w:p>
      <w:pPr>
        <w:autoSpaceDN w:val="0"/>
        <w:autoSpaceDE w:val="0"/>
        <w:widowControl/>
        <w:spacing w:line="138" w:lineRule="exact" w:before="122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86" w:lineRule="exact" w:before="9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printf("Submission Not Allowed\n");</w:t>
      </w:r>
    </w:p>
    <w:p>
      <w:pPr>
        <w:autoSpaceDN w:val="0"/>
        <w:tabs>
          <w:tab w:pos="1904" w:val="left"/>
        </w:tabs>
        <w:autoSpaceDE w:val="0"/>
        <w:widowControl/>
        <w:spacing w:line="246" w:lineRule="exact" w:before="218" w:after="0"/>
        <w:ind w:left="1500" w:right="9648" w:firstLine="0"/>
        <w:jc w:val="left"/>
      </w:pP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10" w:lineRule="exact" w:before="2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224" w:lineRule="exact" w:before="86" w:after="0"/>
        <w:ind w:left="1500" w:right="907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2 10 0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Submission Allowed</w:t>
      </w:r>
    </w:p>
    <w:p>
      <w:pPr>
        <w:autoSpaceDN w:val="0"/>
        <w:autoSpaceDE w:val="0"/>
        <w:widowControl/>
        <w:spacing w:line="204" w:lineRule="exact" w:before="67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3. Treasure Hunt</w:t>
      </w:r>
    </w:p>
    <w:p>
      <w:pPr>
        <w:autoSpaceDN w:val="0"/>
        <w:autoSpaceDE w:val="0"/>
        <w:widowControl/>
        <w:spacing w:line="214" w:lineRule="exact" w:before="13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calculate the shares of Long Ben, Blackbeard, and each of the remaining pirates.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tabs>
          <w:tab w:pos="1500" w:val="left"/>
        </w:tabs>
        <w:autoSpaceDE w:val="0"/>
        <w:widowControl/>
        <w:spacing w:line="186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9.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2"/>
        </w:rPr>
        <w:t>1. Read the total treasure and the percentages for Long Ben and</w:t>
      </w:r>
    </w:p>
    <w:p>
      <w:pPr>
        <w:autoSpaceDN w:val="0"/>
        <w:autoSpaceDE w:val="0"/>
        <w:widowControl/>
        <w:spacing w:line="166" w:lineRule="exact" w:before="12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Blackbeard.</w:t>
      </w:r>
    </w:p>
    <w:p>
      <w:pPr>
        <w:autoSpaceDN w:val="0"/>
        <w:autoSpaceDE w:val="0"/>
        <w:widowControl/>
        <w:spacing w:line="300" w:lineRule="exact" w:before="74" w:after="0"/>
        <w:ind w:left="1140" w:right="446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10. 2. Calculate Long Ben's share and subtract it from the treasure.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11. 3. Calculate Blackbeard's share from the remaining treasure and</w:t>
      </w:r>
    </w:p>
    <w:p>
      <w:pPr>
        <w:autoSpaceDN w:val="0"/>
        <w:autoSpaceDE w:val="0"/>
        <w:widowControl/>
        <w:spacing w:line="166" w:lineRule="exact" w:before="6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subtract it.</w:t>
      </w:r>
    </w:p>
    <w:p>
      <w:pPr>
        <w:autoSpaceDN w:val="0"/>
        <w:autoSpaceDE w:val="0"/>
        <w:widowControl/>
        <w:spacing w:line="216" w:lineRule="exact" w:before="1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12. 4. Divide the remaining treasure equally among four pirates.</w:t>
      </w:r>
    </w:p>
    <w:p>
      <w:pPr>
        <w:autoSpaceDN w:val="0"/>
        <w:autoSpaceDE w:val="0"/>
        <w:widowControl/>
        <w:spacing w:line="166" w:lineRule="exact" w:before="14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13. 5. Print the three share values.</w:t>
      </w:r>
    </w:p>
    <w:p>
      <w:pPr>
        <w:autoSpaceDN w:val="0"/>
        <w:autoSpaceDE w:val="0"/>
        <w:widowControl/>
        <w:spacing w:line="202" w:lineRule="exact" w:before="24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54" w:lineRule="exact" w:before="0" w:after="0"/>
        <w:ind w:left="1890" w:right="6912" w:hanging="39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long long treasure, x, y;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long long longBen, blackbeard, eachPirate;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scanf("%lld %lld %lld", &amp;treasure, &amp;x, &amp;y);</w:t>
      </w:r>
    </w:p>
    <w:p>
      <w:pPr>
        <w:autoSpaceDN w:val="0"/>
        <w:autoSpaceDE w:val="0"/>
        <w:widowControl/>
        <w:spacing w:line="240" w:lineRule="exact" w:before="296" w:after="0"/>
        <w:ind w:left="1904" w:right="8064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longBen = treasure * x / 100;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treasure -= longBen;</w:t>
      </w:r>
    </w:p>
    <w:p>
      <w:pPr>
        <w:autoSpaceDN w:val="0"/>
        <w:autoSpaceDE w:val="0"/>
        <w:widowControl/>
        <w:spacing w:line="226" w:lineRule="exact" w:before="316" w:after="0"/>
        <w:ind w:left="1904" w:right="777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blackbeard = treasure * y / 100;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treasure -= blackbeard;</w:t>
      </w:r>
    </w:p>
    <w:p>
      <w:pPr>
        <w:autoSpaceDN w:val="0"/>
        <w:autoSpaceDE w:val="0"/>
        <w:widowControl/>
        <w:spacing w:line="160" w:lineRule="exact" w:before="44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eachPirate = treasure / 4;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1072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printf("%lld\n%lld\n%lld\n", longBen, blackbeard, eachPirate);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4" w:lineRule="exact" w:before="4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74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8" w:lineRule="exact" w:before="2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1000 20 25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200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200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150</w:t>
      </w:r>
    </w:p>
    <w:p>
      <w:pPr>
        <w:autoSpaceDN w:val="0"/>
        <w:autoSpaceDE w:val="0"/>
        <w:widowControl/>
        <w:spacing w:line="270" w:lineRule="exact" w:before="0" w:after="0"/>
        <w:ind w:left="1140" w:right="2448" w:firstLine="0"/>
        <w:jc w:val="left"/>
      </w:pPr>
      <w:r>
        <w:t xml:space="preserve">4. Dollars and Cents </w:t>
        <w:br/>
        <w:t>Aim: A C program to add two amounts expressed in dollars and cents.</w:t>
      </w:r>
    </w:p>
    <w:p>
      <w:pPr>
        <w:autoSpaceDN w:val="0"/>
        <w:autoSpaceDE w:val="0"/>
        <w:widowControl/>
        <w:spacing w:line="348" w:lineRule="exact" w:before="520" w:after="0"/>
        <w:ind w:left="1140" w:right="4176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 xml:space="preserve">4. Dollars and Cents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add two amounts expressed in dollars and cents.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170" w:lineRule="exact" w:before="17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14. 1. Read the dollars and cents of both amounts.</w:t>
      </w:r>
    </w:p>
    <w:p>
      <w:pPr>
        <w:autoSpaceDN w:val="0"/>
        <w:autoSpaceDE w:val="0"/>
        <w:widowControl/>
        <w:spacing w:line="166" w:lineRule="exact" w:before="13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15. 2. Convert both amounts into cents and add them.</w:t>
      </w:r>
    </w:p>
    <w:p>
      <w:pPr>
        <w:autoSpaceDN w:val="0"/>
        <w:autoSpaceDE w:val="0"/>
        <w:widowControl/>
        <w:spacing w:line="212" w:lineRule="exact" w:before="11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16. 3. Divide the total by 100 to obtain dollars.</w:t>
      </w:r>
    </w:p>
    <w:p>
      <w:pPr>
        <w:autoSpaceDN w:val="0"/>
        <w:autoSpaceDE w:val="0"/>
        <w:widowControl/>
        <w:spacing w:line="214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17. 4. Use the remainder after division by 100 to obtain</w:t>
      </w:r>
    </w:p>
    <w:p>
      <w:pPr>
        <w:autoSpaceDN w:val="0"/>
        <w:autoSpaceDE w:val="0"/>
        <w:widowControl/>
        <w:spacing w:line="148" w:lineRule="exact" w:before="7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cents.</w:t>
      </w:r>
    </w:p>
    <w:p>
      <w:pPr>
        <w:autoSpaceDN w:val="0"/>
        <w:autoSpaceDE w:val="0"/>
        <w:widowControl/>
        <w:spacing w:line="212" w:lineRule="exact" w:before="10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18. 5. Display the dollars and cents separately.</w:t>
      </w:r>
    </w:p>
    <w:p>
      <w:pPr>
        <w:autoSpaceDN w:val="0"/>
        <w:autoSpaceDE w:val="0"/>
        <w:widowControl/>
        <w:spacing w:line="202" w:lineRule="exact" w:before="26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56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86" w:lineRule="exact" w:before="4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160" w:lineRule="exact" w:before="94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d1, c1, d2, c2;</w:t>
      </w:r>
    </w:p>
    <w:p>
      <w:pPr>
        <w:autoSpaceDN w:val="0"/>
        <w:autoSpaceDE w:val="0"/>
        <w:widowControl/>
        <w:spacing w:line="160" w:lineRule="exact" w:before="11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totalCents, dollars, cents;</w:t>
      </w:r>
    </w:p>
    <w:p>
      <w:pPr>
        <w:autoSpaceDN w:val="0"/>
        <w:autoSpaceDE w:val="0"/>
        <w:widowControl/>
        <w:spacing w:line="186" w:lineRule="exact" w:before="7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scanf("%d %d %d %d", &amp;d1, &amp;c1, &amp;d2, &amp;c2);</w:t>
      </w:r>
    </w:p>
    <w:p>
      <w:pPr>
        <w:autoSpaceDN w:val="0"/>
        <w:autoSpaceDE w:val="0"/>
        <w:widowControl/>
        <w:spacing w:line="162" w:lineRule="exact" w:before="34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totalCents = d1 * 100 + c1 + d2 * 100 + c2;</w:t>
      </w:r>
    </w:p>
    <w:p>
      <w:pPr>
        <w:autoSpaceDN w:val="0"/>
        <w:autoSpaceDE w:val="0"/>
        <w:widowControl/>
        <w:spacing w:line="162" w:lineRule="exact" w:before="10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dollars = totalCents / 100;</w:t>
      </w:r>
    </w:p>
    <w:p>
      <w:pPr>
        <w:autoSpaceDN w:val="0"/>
        <w:autoSpaceDE w:val="0"/>
        <w:widowControl/>
        <w:spacing w:line="162" w:lineRule="exact" w:before="7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cents = totalCents % 100;</w:t>
      </w:r>
    </w:p>
    <w:p>
      <w:pPr>
        <w:autoSpaceDN w:val="0"/>
        <w:autoSpaceDE w:val="0"/>
        <w:widowControl/>
        <w:spacing w:line="186" w:lineRule="exact" w:before="41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printf("%d\n%d\n", dollars, cents);</w:t>
      </w:r>
    </w:p>
    <w:p>
      <w:pPr>
        <w:autoSpaceDN w:val="0"/>
        <w:autoSpaceDE w:val="0"/>
        <w:widowControl/>
        <w:spacing w:line="156" w:lineRule="exact" w:before="8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5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8" w:lineRule="exact" w:before="23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30 10 140 99</w:t>
      </w:r>
    </w:p>
    <w:p>
      <w:pPr>
        <w:autoSpaceDN w:val="0"/>
        <w:autoSpaceDE w:val="0"/>
        <w:widowControl/>
        <w:spacing w:line="128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171</w:t>
      </w:r>
    </w:p>
    <w:p>
      <w:pPr>
        <w:autoSpaceDN w:val="0"/>
        <w:autoSpaceDE w:val="0"/>
        <w:widowControl/>
        <w:spacing w:line="130" w:lineRule="exact" w:before="11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9</w:t>
      </w:r>
    </w:p>
    <w:p>
      <w:pPr>
        <w:autoSpaceDN w:val="0"/>
        <w:autoSpaceDE w:val="0"/>
        <w:widowControl/>
        <w:spacing w:line="268" w:lineRule="exact" w:before="63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5. Car Mileage</w:t>
      </w:r>
    </w:p>
    <w:p>
      <w:pPr>
        <w:autoSpaceDN w:val="0"/>
        <w:autoSpaceDE w:val="0"/>
        <w:widowControl/>
        <w:spacing w:line="210" w:lineRule="exact" w:before="82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determine whether a car can travel the required distance with the available petrol.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10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19. 1. Read mileage, petrol available, and required distance.</w:t>
      </w:r>
    </w:p>
    <w:p>
      <w:pPr>
        <w:autoSpaceDN w:val="0"/>
        <w:autoSpaceDE w:val="0"/>
        <w:widowControl/>
        <w:spacing w:line="212" w:lineRule="exact" w:before="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20. 2. Calculate the possible distance by multiplying mileage by petrol quantity.</w:t>
      </w:r>
    </w:p>
    <w:p>
      <w:pPr>
        <w:autoSpaceDN w:val="0"/>
        <w:autoSpaceDE w:val="0"/>
        <w:widowControl/>
        <w:spacing w:line="214" w:lineRule="exact" w:before="8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21. 3. If the possible distance is greater than or equal to the required distance, print Can reach.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110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22. 4. Otherwise, print Cannot reach.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20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6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86" w:lineRule="exact" w:before="5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210" w:lineRule="exact" w:before="62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float mileage;</w:t>
      </w:r>
    </w:p>
    <w:p>
      <w:pPr>
        <w:autoSpaceDN w:val="0"/>
        <w:autoSpaceDE w:val="0"/>
        <w:widowControl/>
        <w:spacing w:line="246" w:lineRule="exact" w:before="16" w:after="0"/>
        <w:ind w:left="1890" w:right="648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petrol, distance;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scanf("%f %d %d", &amp;mileage, &amp;petrol, &amp;distance);</w:t>
      </w:r>
    </w:p>
    <w:p>
      <w:pPr>
        <w:autoSpaceDN w:val="0"/>
        <w:autoSpaceDE w:val="0"/>
        <w:widowControl/>
        <w:spacing w:line="270" w:lineRule="exact" w:before="270" w:after="0"/>
        <w:ind w:left="1872" w:right="7776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(mileage * petrol &gt;= distance)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printf("Can reach\n");</w:t>
      </w:r>
    </w:p>
    <w:p>
      <w:pPr>
        <w:autoSpaceDN w:val="0"/>
        <w:autoSpaceDE w:val="0"/>
        <w:widowControl/>
        <w:spacing w:line="138" w:lineRule="exact" w:before="122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86" w:lineRule="exact" w:before="9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printf("Cannot reach\n");</w:t>
      </w:r>
    </w:p>
    <w:p>
      <w:pPr>
        <w:autoSpaceDN w:val="0"/>
        <w:autoSpaceDE w:val="0"/>
        <w:widowControl/>
        <w:spacing w:line="154" w:lineRule="exact" w:before="38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2" w:lineRule="exact" w:before="6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10" w:lineRule="exact" w:before="23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224" w:lineRule="exact" w:before="86" w:after="0"/>
        <w:ind w:left="1500" w:right="993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15 5 60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Can reach</w:t>
      </w:r>
    </w:p>
    <w:p>
      <w:pPr>
        <w:autoSpaceDN w:val="0"/>
        <w:autoSpaceDE w:val="0"/>
        <w:widowControl/>
        <w:spacing w:line="204" w:lineRule="exact" w:before="67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6. Car Race</w:t>
      </w:r>
    </w:p>
    <w:p>
      <w:pPr>
        <w:autoSpaceDN w:val="0"/>
        <w:autoSpaceDE w:val="0"/>
        <w:widowControl/>
        <w:spacing w:line="210" w:lineRule="exact" w:before="13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determine the road assigned to a car number.</w:t>
      </w:r>
    </w:p>
    <w:p>
      <w:pPr>
        <w:autoSpaceDN w:val="0"/>
        <w:autoSpaceDE w:val="0"/>
        <w:widowControl/>
        <w:spacing w:line="302" w:lineRule="exact" w:before="88" w:after="0"/>
        <w:ind w:left="1140" w:right="316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Algorithm: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23. 1. Read the number of cars assigned to roads A, B, and C, followed by the car</w:t>
      </w:r>
    </w:p>
    <w:p>
      <w:pPr>
        <w:autoSpaceDN w:val="0"/>
        <w:autoSpaceDE w:val="0"/>
        <w:widowControl/>
        <w:spacing w:line="166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number.</w:t>
      </w:r>
    </w:p>
    <w:p>
      <w:pPr>
        <w:autoSpaceDN w:val="0"/>
        <w:autoSpaceDE w:val="0"/>
        <w:widowControl/>
        <w:spacing w:line="258" w:lineRule="exact" w:before="6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24. 2. If the car number is within the first range, assign road A.</w:t>
      </w:r>
    </w:p>
    <w:p>
      <w:pPr>
        <w:autoSpaceDN w:val="0"/>
        <w:autoSpaceDE w:val="0"/>
        <w:widowControl/>
        <w:spacing w:line="214" w:lineRule="exact" w:before="4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25. 3. If it is in the next range, assign road B.</w:t>
      </w:r>
    </w:p>
    <w:p>
      <w:pPr>
        <w:autoSpaceDN w:val="0"/>
        <w:autoSpaceDE w:val="0"/>
        <w:widowControl/>
        <w:spacing w:line="214" w:lineRule="exact" w:before="14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26. 4. If it is in the third range, assign road C.</w:t>
      </w:r>
    </w:p>
    <w:p>
      <w:pPr>
        <w:autoSpaceDN w:val="0"/>
        <w:autoSpaceDE w:val="0"/>
        <w:widowControl/>
        <w:spacing w:line="216" w:lineRule="exact" w:before="8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27. 5. If it is outside all ranges, display No path exists.</w:t>
      </w:r>
    </w:p>
    <w:p>
      <w:pPr>
        <w:autoSpaceDN w:val="0"/>
        <w:autoSpaceDE w:val="0"/>
        <w:widowControl/>
        <w:spacing w:line="202" w:lineRule="exact" w:before="2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86" w:lineRule="exact" w:before="4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154" w:lineRule="exact" w:before="10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A, B, C, car;</w:t>
      </w:r>
    </w:p>
    <w:p>
      <w:pPr>
        <w:autoSpaceDN w:val="0"/>
        <w:autoSpaceDE w:val="0"/>
        <w:widowControl/>
        <w:spacing w:line="186" w:lineRule="exact" w:before="7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scanf("%d %d %d %d", &amp;A, &amp;B, &amp;C, &amp;car);</w:t>
      </w:r>
    </w:p>
    <w:p>
      <w:pPr>
        <w:autoSpaceDN w:val="0"/>
        <w:tabs>
          <w:tab w:pos="2296" w:val="left"/>
        </w:tabs>
        <w:autoSpaceDE w:val="0"/>
        <w:widowControl/>
        <w:spacing w:line="270" w:lineRule="exact" w:before="270" w:after="0"/>
        <w:ind w:left="1904" w:right="676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(car &gt; 0 &amp;&amp; car &lt;= A)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printf("Car %d goes into road A\n", car);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else if (car &gt; A &amp;&amp; car &lt;= A + B)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printf("Car %d goes into road B\n", car);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else if (car &gt; A + B &amp;&amp; car &lt;= A + B + C)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>printf("Car %d goes into road C\n", car);</w:t>
      </w:r>
    </w:p>
    <w:p>
      <w:pPr>
        <w:autoSpaceDN w:val="0"/>
        <w:autoSpaceDE w:val="0"/>
        <w:widowControl/>
        <w:spacing w:line="136" w:lineRule="exact" w:before="12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86" w:lineRule="exact" w:before="9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printf("No path exists\n");</w:t>
      </w:r>
    </w:p>
    <w:p>
      <w:pPr>
        <w:autoSpaceDN w:val="0"/>
        <w:autoSpaceDE w:val="0"/>
        <w:widowControl/>
        <w:spacing w:line="154" w:lineRule="exact" w:before="31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74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8" w:lineRule="exact" w:before="2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243 136 567 17</w:t>
      </w:r>
    </w:p>
    <w:p>
      <w:pPr>
        <w:autoSpaceDN w:val="0"/>
        <w:autoSpaceDE w:val="0"/>
        <w:widowControl/>
        <w:spacing w:line="174" w:lineRule="exact" w:before="8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Car 17 goes into road A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620" w:after="0"/>
        <w:ind w:left="1140" w:right="2304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 xml:space="preserve">7. Debt Repayment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calculate simple interest, total amount, discount, and final settlement.</w:t>
      </w:r>
    </w:p>
    <w:p>
      <w:pPr>
        <w:autoSpaceDN w:val="0"/>
        <w:autoSpaceDE w:val="0"/>
        <w:widowControl/>
        <w:spacing w:line="298" w:lineRule="exact" w:before="84" w:after="0"/>
        <w:ind w:left="1140" w:right="547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Algorithm: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28. 1. Read the principal, annual interest rate, and time in</w:t>
      </w:r>
    </w:p>
    <w:p>
      <w:pPr>
        <w:autoSpaceDN w:val="0"/>
        <w:autoSpaceDE w:val="0"/>
        <w:widowControl/>
        <w:spacing w:line="166" w:lineRule="exact" w:before="10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10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29. 2. Calculate simple interest using Principal × Rate × Time /</w:t>
      </w:r>
    </w:p>
    <w:p>
      <w:pPr>
        <w:autoSpaceDN w:val="0"/>
        <w:autoSpaceDE w:val="0"/>
        <w:widowControl/>
        <w:spacing w:line="160" w:lineRule="exact" w:before="6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100.</w:t>
      </w:r>
    </w:p>
    <w:p>
      <w:pPr>
        <w:autoSpaceDN w:val="0"/>
        <w:autoSpaceDE w:val="0"/>
        <w:widowControl/>
        <w:spacing w:line="258" w:lineRule="exact" w:before="6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30. 3. Add the interest to the principal to find the amount.</w:t>
      </w:r>
    </w:p>
    <w:p>
      <w:pPr>
        <w:autoSpaceDN w:val="0"/>
        <w:autoSpaceDE w:val="0"/>
        <w:widowControl/>
        <w:spacing w:line="212" w:lineRule="exact" w:before="14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31. 4. Calculate a 2% discount on the interest only.</w:t>
      </w:r>
    </w:p>
    <w:p>
      <w:pPr>
        <w:autoSpaceDN w:val="0"/>
        <w:autoSpaceDE w:val="0"/>
        <w:widowControl/>
        <w:spacing w:line="212" w:lineRule="exact" w:before="8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32. 5. Subtract the discount from the amount and print all results.</w:t>
      </w:r>
    </w:p>
    <w:p>
      <w:pPr>
        <w:autoSpaceDN w:val="0"/>
        <w:autoSpaceDE w:val="0"/>
        <w:widowControl/>
        <w:spacing w:line="202" w:lineRule="exact" w:before="20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52" w:lineRule="exact" w:before="0" w:after="0"/>
        <w:ind w:left="1890" w:right="6624" w:hanging="39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double principal, rate, years;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double interest, amount, discount, settlement;</w:t>
      </w:r>
    </w:p>
    <w:p>
      <w:pPr>
        <w:autoSpaceDN w:val="0"/>
        <w:autoSpaceDE w:val="0"/>
        <w:widowControl/>
        <w:spacing w:line="186" w:lineRule="exact" w:before="7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scanf("%lf %lf %lf", &amp;principal, &amp;rate, &amp;years);</w:t>
      </w:r>
    </w:p>
    <w:p>
      <w:pPr>
        <w:autoSpaceDN w:val="0"/>
        <w:autoSpaceDE w:val="0"/>
        <w:widowControl/>
        <w:spacing w:line="256" w:lineRule="exact" w:before="282" w:after="0"/>
        <w:ind w:left="1904" w:right="705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interest = principal * rate * years / 100.0;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amount = principal + interest;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discount = interest * 0.02;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settlement = amount - discount;</w:t>
      </w:r>
    </w:p>
    <w:p>
      <w:pPr>
        <w:autoSpaceDN w:val="0"/>
        <w:tabs>
          <w:tab w:pos="2596" w:val="left"/>
        </w:tabs>
        <w:autoSpaceDE w:val="0"/>
        <w:widowControl/>
        <w:spacing w:line="270" w:lineRule="exact" w:before="302" w:after="0"/>
        <w:ind w:left="1904" w:right="648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printf("%.2f\n%.2f\n%.2f\n%.2f\n",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>interest, amount, discount, settlement);</w:t>
      </w:r>
    </w:p>
    <w:p>
      <w:pPr>
        <w:autoSpaceDN w:val="0"/>
        <w:autoSpaceDE w:val="0"/>
        <w:widowControl/>
        <w:spacing w:line="154" w:lineRule="exact" w:before="8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74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8" w:lineRule="exact" w:before="2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100 1 10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10.00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110.00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0.20</w:t>
      </w:r>
    </w:p>
    <w:p>
      <w:pPr>
        <w:autoSpaceDN w:val="0"/>
        <w:autoSpaceDE w:val="0"/>
        <w:widowControl/>
        <w:spacing w:line="130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109.80</w:t>
      </w:r>
    </w:p>
    <w:p>
      <w:pPr>
        <w:autoSpaceDN w:val="0"/>
        <w:autoSpaceDE w:val="0"/>
        <w:widowControl/>
        <w:spacing w:line="270" w:lineRule="exact" w:before="63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8. Employee Job Level</w:t>
      </w:r>
    </w:p>
    <w:p>
      <w:pPr>
        <w:autoSpaceDN w:val="0"/>
        <w:autoSpaceDE w:val="0"/>
        <w:widowControl/>
        <w:spacing w:line="216" w:lineRule="exact" w:before="7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assign an employee's job level based on experience and performance score.</w:t>
      </w:r>
    </w:p>
    <w:p>
      <w:pPr>
        <w:autoSpaceDN w:val="0"/>
        <w:autoSpaceDE w:val="0"/>
        <w:widowControl/>
        <w:spacing w:line="210" w:lineRule="exact" w:before="17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300" w:lineRule="exact" w:before="92" w:after="0"/>
        <w:ind w:left="1140" w:right="3312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 xml:space="preserve">33. 1. Read the employee's years of experience and performance score.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34. 2. If experience is more than 7 years and score is at least 85, assign Senior.</w:t>
      </w:r>
    </w:p>
    <w:p>
      <w:pPr>
        <w:autoSpaceDN w:val="0"/>
        <w:autoSpaceDE w:val="0"/>
        <w:widowControl/>
        <w:spacing w:line="216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35. 3. Otherwise, if experience is 3 to 7 years and score is at least 80, assign</w:t>
      </w:r>
    </w:p>
    <w:p>
      <w:pPr>
        <w:autoSpaceDN w:val="0"/>
        <w:autoSpaceDE w:val="0"/>
        <w:widowControl/>
        <w:spacing w:line="166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Mid-Level.</w:t>
      </w:r>
    </w:p>
    <w:p>
      <w:pPr>
        <w:autoSpaceDN w:val="0"/>
        <w:autoSpaceDE w:val="0"/>
        <w:widowControl/>
        <w:spacing w:line="210" w:lineRule="exact" w:before="10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36. 4. For all other cases, assign Junior.</w:t>
      </w:r>
    </w:p>
    <w:p>
      <w:pPr>
        <w:autoSpaceDN w:val="0"/>
        <w:autoSpaceDE w:val="0"/>
        <w:widowControl/>
        <w:spacing w:line="212" w:lineRule="exact" w:before="15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37. 5. Display the job level.</w:t>
      </w:r>
    </w:p>
    <w:p>
      <w:pPr>
        <w:autoSpaceDN w:val="0"/>
        <w:autoSpaceDE w:val="0"/>
        <w:widowControl/>
        <w:spacing w:line="202" w:lineRule="exact" w:before="2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8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36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1052" w:after="0"/>
        <w:ind w:left="1904" w:right="676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experience, performance;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scanf("%d %d", &amp;experience, &amp;performance);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96" w:val="left"/>
        </w:tabs>
        <w:autoSpaceDE w:val="0"/>
        <w:widowControl/>
        <w:spacing w:line="270" w:lineRule="exact" w:before="270" w:after="0"/>
        <w:ind w:left="1904" w:right="504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(experience &gt; 7 &amp;&amp; performance &gt;= 85)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printf("Level: Senior\n");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else if (experience &gt;= 3 &amp;&amp; experience &lt;= 7 &amp;&amp; performance &gt;= 80)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>printf("Level: Mid-Level\n");</w:t>
      </w:r>
    </w:p>
    <w:p>
      <w:pPr>
        <w:autoSpaceDN w:val="0"/>
        <w:autoSpaceDE w:val="0"/>
        <w:widowControl/>
        <w:spacing w:line="138" w:lineRule="exact" w:before="122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86" w:lineRule="exact" w:before="9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printf("Level: Junior\n");</w:t>
      </w:r>
    </w:p>
    <w:p>
      <w:pPr>
        <w:autoSpaceDN w:val="0"/>
        <w:tabs>
          <w:tab w:pos="1904" w:val="left"/>
        </w:tabs>
        <w:autoSpaceDE w:val="0"/>
        <w:widowControl/>
        <w:spacing w:line="246" w:lineRule="exact" w:before="218" w:after="0"/>
        <w:ind w:left="1500" w:right="9648" w:firstLine="0"/>
        <w:jc w:val="left"/>
      </w:pP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return 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10" w:lineRule="exact" w:before="29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224" w:lineRule="exact" w:before="86" w:after="0"/>
        <w:ind w:left="1500" w:right="936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5 82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Level: Mid-Level</w:t>
      </w:r>
    </w:p>
    <w:p>
      <w:pPr>
        <w:autoSpaceDN w:val="0"/>
        <w:autoSpaceDE w:val="0"/>
        <w:widowControl/>
        <w:spacing w:line="314" w:lineRule="exact" w:before="602" w:after="0"/>
        <w:ind w:left="1140" w:right="4032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 xml:space="preserve">9. Number of Days in a Month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find the number of days in a given month and year.</w:t>
      </w:r>
    </w:p>
    <w:p>
      <w:pPr>
        <w:autoSpaceDN w:val="0"/>
        <w:autoSpaceDE w:val="0"/>
        <w:widowControl/>
        <w:spacing w:line="210" w:lineRule="exact" w:before="18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12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38. 1. Read the year and month number.</w:t>
      </w:r>
    </w:p>
    <w:p>
      <w:pPr>
        <w:autoSpaceDN w:val="0"/>
        <w:autoSpaceDE w:val="0"/>
        <w:widowControl/>
        <w:spacing w:line="212" w:lineRule="exact" w:before="8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39. 2. Check whether the year and month are valid.</w:t>
      </w:r>
    </w:p>
    <w:p>
      <w:pPr>
        <w:autoSpaceDN w:val="0"/>
        <w:autoSpaceDE w:val="0"/>
        <w:widowControl/>
        <w:spacing w:line="212" w:lineRule="exact" w:before="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40. 3. Use a switch statement to assign 31 days or 30 days to the relevant</w:t>
      </w:r>
    </w:p>
    <w:p>
      <w:pPr>
        <w:autoSpaceDN w:val="0"/>
        <w:autoSpaceDE w:val="0"/>
        <w:widowControl/>
        <w:spacing w:line="168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months.</w:t>
      </w:r>
    </w:p>
    <w:p>
      <w:pPr>
        <w:autoSpaceDN w:val="0"/>
        <w:autoSpaceDE w:val="0"/>
        <w:widowControl/>
        <w:spacing w:line="212" w:lineRule="exact" w:before="10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41. 4. For February, check the leap-year condition.</w:t>
      </w:r>
    </w:p>
    <w:p>
      <w:pPr>
        <w:autoSpaceDN w:val="0"/>
        <w:autoSpaceDE w:val="0"/>
        <w:widowControl/>
        <w:spacing w:line="214" w:lineRule="exact" w:before="14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42. 5. Print the number of days, or 0 for invalid input.</w:t>
      </w:r>
    </w:p>
    <w:p>
      <w:pPr>
        <w:autoSpaceDN w:val="0"/>
        <w:autoSpaceDE w:val="0"/>
        <w:widowControl/>
        <w:spacing w:line="202" w:lineRule="exact" w:before="202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6" w:lineRule="exact" w:before="142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248" w:lineRule="exact" w:before="0" w:after="0"/>
        <w:ind w:left="1890" w:right="7776" w:hanging="39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main(void) {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year, month, days;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scanf("%d %d", &amp;year, &amp;month);</w:t>
      </w:r>
    </w:p>
    <w:p>
      <w:pPr>
        <w:autoSpaceDN w:val="0"/>
        <w:tabs>
          <w:tab w:pos="2296" w:val="left"/>
        </w:tabs>
        <w:autoSpaceDE w:val="0"/>
        <w:widowControl/>
        <w:spacing w:line="270" w:lineRule="exact" w:before="270" w:after="0"/>
        <w:ind w:left="1904" w:right="576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(year &lt; 1900 || year &gt; 9999 || month &lt; 1 || month &gt; 12) {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>printf("0\n");</w:t>
      </w:r>
    </w:p>
    <w:p>
      <w:pPr>
        <w:autoSpaceDN w:val="0"/>
        <w:autoSpaceDE w:val="0"/>
        <w:widowControl/>
        <w:spacing w:line="154" w:lineRule="exact" w:before="8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7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186" w:lineRule="exact" w:before="40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switch (month) {</w:t>
      </w:r>
    </w:p>
    <w:p>
      <w:pPr>
        <w:autoSpaceDN w:val="0"/>
        <w:autoSpaceDE w:val="0"/>
        <w:widowControl/>
        <w:spacing w:line="132" w:lineRule="exact" w:before="98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case 1: case 3: case 5: case 7: case 8: case 10: case 12:</w:t>
      </w:r>
    </w:p>
    <w:p>
      <w:pPr>
        <w:autoSpaceDN w:val="0"/>
        <w:autoSpaceDE w:val="0"/>
        <w:widowControl/>
        <w:spacing w:line="222" w:lineRule="exact" w:before="0" w:after="0"/>
        <w:ind w:left="2700" w:right="864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days = 31;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30" w:lineRule="exact" w:before="160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case 4: case 6: case 9: case 11:</w:t>
      </w:r>
    </w:p>
    <w:p>
      <w:pPr>
        <w:autoSpaceDN w:val="0"/>
        <w:autoSpaceDE w:val="0"/>
        <w:widowControl/>
        <w:spacing w:line="228" w:lineRule="exact" w:before="4" w:after="0"/>
        <w:ind w:left="2700" w:right="864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days = 30;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30" w:lineRule="exact" w:before="160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case 2:</w:t>
      </w:r>
    </w:p>
    <w:p>
      <w:pPr>
        <w:autoSpaceDN w:val="0"/>
        <w:autoSpaceDE w:val="0"/>
        <w:widowControl/>
        <w:spacing w:line="242" w:lineRule="exact" w:before="0" w:after="0"/>
        <w:ind w:left="3090" w:right="6336" w:hanging="39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if ((year % 400 == 0) ||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(year % 4 == 0 &amp;&amp; year % 100 != 0))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days = 29;</w:t>
      </w:r>
    </w:p>
    <w:p>
      <w:pPr>
        <w:autoSpaceDN w:val="0"/>
        <w:autoSpaceDE w:val="0"/>
        <w:widowControl/>
        <w:spacing w:line="136" w:lineRule="exact" w:before="126" w:after="0"/>
        <w:ind w:left="27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tabs>
          <w:tab w:pos="3090" w:val="left"/>
        </w:tabs>
        <w:autoSpaceDE w:val="0"/>
        <w:widowControl/>
        <w:spacing w:line="226" w:lineRule="exact" w:before="22" w:after="0"/>
        <w:ind w:left="2700" w:right="8208" w:firstLine="0"/>
        <w:jc w:val="left"/>
      </w:pP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days = 28;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break;</w:t>
      </w:r>
    </w:p>
    <w:p>
      <w:pPr>
        <w:autoSpaceDN w:val="0"/>
        <w:autoSpaceDE w:val="0"/>
        <w:widowControl/>
        <w:spacing w:line="138" w:lineRule="exact" w:before="154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default: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700" w:val="left"/>
        </w:tabs>
        <w:autoSpaceDE w:val="0"/>
        <w:widowControl/>
        <w:spacing w:line="234" w:lineRule="exact" w:before="1066" w:after="0"/>
        <w:ind w:left="1904" w:right="8784" w:firstLine="0"/>
        <w:jc w:val="left"/>
      </w:pPr>
      <w:r>
        <w:tab/>
      </w: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days = 0;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6" w:lineRule="exact" w:before="40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printf("%d Days\n", days);</w:t>
      </w:r>
    </w:p>
    <w:p>
      <w:pPr>
        <w:autoSpaceDN w:val="0"/>
        <w:autoSpaceDE w:val="0"/>
        <w:widowControl/>
        <w:spacing w:line="156" w:lineRule="exact" w:before="8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4" w:lineRule="exact" w:before="5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08" w:lineRule="exact" w:before="23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130" w:lineRule="exact" w:before="18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2024 2</w:t>
      </w:r>
    </w:p>
    <w:p>
      <w:pPr>
        <w:autoSpaceDN w:val="0"/>
        <w:autoSpaceDE w:val="0"/>
        <w:widowControl/>
        <w:spacing w:line="168" w:lineRule="exact" w:before="11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29 Days</w:t>
      </w:r>
    </w:p>
    <w:p>
      <w:pPr>
        <w:autoSpaceDN w:val="0"/>
        <w:autoSpaceDE w:val="0"/>
        <w:widowControl/>
        <w:spacing w:line="270" w:lineRule="exact" w:before="594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365F91"/>
          <w:sz w:val="28"/>
        </w:rPr>
        <w:t>10. Electricity Bill</w:t>
      </w:r>
    </w:p>
    <w:p>
      <w:pPr>
        <w:autoSpaceDN w:val="0"/>
        <w:autoSpaceDE w:val="0"/>
        <w:widowControl/>
        <w:spacing w:line="216" w:lineRule="exact" w:before="7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Aim: A C program to calculate an electricity bill based on the number of units consumed.</w:t>
      </w:r>
    </w:p>
    <w:p>
      <w:pPr>
        <w:autoSpaceDN w:val="0"/>
        <w:autoSpaceDE w:val="0"/>
        <w:widowControl/>
        <w:spacing w:line="210" w:lineRule="exact" w:before="17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Algorithm:</w:t>
      </w:r>
    </w:p>
    <w:p>
      <w:pPr>
        <w:autoSpaceDN w:val="0"/>
        <w:autoSpaceDE w:val="0"/>
        <w:widowControl/>
        <w:spacing w:line="212" w:lineRule="exact" w:before="18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43. 1. Read the electricity units consumed.</w:t>
      </w:r>
    </w:p>
    <w:p>
      <w:pPr>
        <w:autoSpaceDN w:val="0"/>
        <w:autoSpaceDE w:val="0"/>
        <w:widowControl/>
        <w:spacing w:line="208" w:lineRule="exact" w:before="8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44. 2. For up to 200 units, calculate the bill at Rs. 0.50 per unit.</w:t>
      </w:r>
    </w:p>
    <w:p>
      <w:pPr>
        <w:autoSpaceDN w:val="0"/>
        <w:autoSpaceDE w:val="0"/>
        <w:widowControl/>
        <w:spacing w:line="210" w:lineRule="exact" w:before="1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45. 3. For 201–400 units, calculate the bill using the given second slab</w:t>
      </w:r>
    </w:p>
    <w:p>
      <w:pPr>
        <w:autoSpaceDN w:val="0"/>
        <w:autoSpaceDE w:val="0"/>
        <w:widowControl/>
        <w:spacing w:line="170" w:lineRule="exact" w:before="5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formula.</w:t>
      </w:r>
    </w:p>
    <w:p>
      <w:pPr>
        <w:autoSpaceDN w:val="0"/>
        <w:autoSpaceDE w:val="0"/>
        <w:widowControl/>
        <w:spacing w:line="198" w:lineRule="exact" w:before="1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46. 4. For 401–600 units, use the third slab formula.</w:t>
      </w:r>
    </w:p>
    <w:p>
      <w:pPr>
        <w:autoSpaceDN w:val="0"/>
        <w:autoSpaceDE w:val="0"/>
        <w:widowControl/>
        <w:spacing w:line="256" w:lineRule="exact" w:before="126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47. 5. For more than 600 units, use the final slab formula.</w:t>
      </w:r>
    </w:p>
    <w:p>
      <w:pPr>
        <w:autoSpaceDN w:val="0"/>
        <w:autoSpaceDE w:val="0"/>
        <w:widowControl/>
        <w:spacing w:line="212" w:lineRule="exact" w:before="68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48. 6. Display the bill to two decimal places.</w:t>
      </w:r>
    </w:p>
    <w:p>
      <w:pPr>
        <w:autoSpaceDN w:val="0"/>
        <w:autoSpaceDE w:val="0"/>
        <w:widowControl/>
        <w:spacing w:line="202" w:lineRule="exact" w:before="20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Program:</w:t>
      </w:r>
    </w:p>
    <w:p>
      <w:pPr>
        <w:autoSpaceDN w:val="0"/>
        <w:autoSpaceDE w:val="0"/>
        <w:widowControl/>
        <w:spacing w:line="136" w:lineRule="exact" w:before="158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#include &lt;stdio.h&gt;</w:t>
      </w:r>
    </w:p>
    <w:p>
      <w:pPr>
        <w:autoSpaceDN w:val="0"/>
        <w:autoSpaceDE w:val="0"/>
        <w:widowControl/>
        <w:spacing w:line="186" w:lineRule="exact" w:before="5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int main(void) {</w:t>
      </w:r>
    </w:p>
    <w:p>
      <w:pPr>
        <w:autoSpaceDN w:val="0"/>
        <w:autoSpaceDE w:val="0"/>
        <w:widowControl/>
        <w:spacing w:line="262" w:lineRule="exact" w:before="0" w:after="0"/>
        <w:ind w:left="1890" w:right="936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int units;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double bill;</w:t>
      </w:r>
    </w:p>
    <w:p>
      <w:pPr>
        <w:autoSpaceDN w:val="0"/>
        <w:autoSpaceDE w:val="0"/>
        <w:widowControl/>
        <w:spacing w:line="186" w:lineRule="exact" w:before="70" w:after="0"/>
        <w:ind w:left="189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scanf("%d", &amp;units);</w:t>
      </w:r>
    </w:p>
    <w:p>
      <w:pPr>
        <w:autoSpaceDN w:val="0"/>
        <w:autoSpaceDE w:val="0"/>
        <w:widowControl/>
        <w:spacing w:line="186" w:lineRule="exact" w:before="35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if (units &lt;= 200)</w:t>
      </w:r>
    </w:p>
    <w:p>
      <w:pPr>
        <w:autoSpaceDN w:val="0"/>
        <w:autoSpaceDE w:val="0"/>
        <w:widowControl/>
        <w:spacing w:line="162" w:lineRule="exact" w:before="92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bill = units * 0.50;</w:t>
      </w:r>
    </w:p>
    <w:p>
      <w:pPr>
        <w:autoSpaceDN w:val="0"/>
        <w:autoSpaceDE w:val="0"/>
        <w:widowControl/>
        <w:spacing w:line="186" w:lineRule="exact" w:before="10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 if (units &lt;= 400)</w:t>
      </w:r>
    </w:p>
    <w:p>
      <w:pPr>
        <w:autoSpaceDN w:val="0"/>
        <w:autoSpaceDE w:val="0"/>
        <w:widowControl/>
        <w:spacing w:line="162" w:lineRule="exact" w:before="92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bill = units * 0.65 + 100;</w:t>
      </w:r>
    </w:p>
    <w:p>
      <w:pPr>
        <w:autoSpaceDN w:val="0"/>
        <w:autoSpaceDE w:val="0"/>
        <w:widowControl/>
        <w:spacing w:line="186" w:lineRule="exact" w:before="10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 if (units &lt;= 600)</w:t>
      </w:r>
    </w:p>
    <w:p>
      <w:pPr>
        <w:autoSpaceDN w:val="0"/>
        <w:autoSpaceDE w:val="0"/>
        <w:widowControl/>
        <w:spacing w:line="162" w:lineRule="exact" w:before="92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bill = units * 0.80 + 200;</w:t>
      </w:r>
    </w:p>
    <w:p>
      <w:pPr>
        <w:autoSpaceDN w:val="0"/>
        <w:autoSpaceDE w:val="0"/>
        <w:widowControl/>
        <w:spacing w:line="138" w:lineRule="exact" w:before="138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else</w:t>
      </w:r>
    </w:p>
    <w:p>
      <w:pPr>
        <w:autoSpaceDN w:val="0"/>
        <w:autoSpaceDE w:val="0"/>
        <w:widowControl/>
        <w:spacing w:line="162" w:lineRule="exact" w:before="102" w:after="0"/>
        <w:ind w:left="229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bill = units * 1.25 + 425;</w:t>
      </w:r>
    </w:p>
    <w:p>
      <w:pPr>
        <w:autoSpaceDN w:val="0"/>
        <w:autoSpaceDE w:val="0"/>
        <w:widowControl/>
        <w:spacing w:line="186" w:lineRule="exact" w:before="354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printf("Rs.%.2f\n", bill);</w:t>
      </w:r>
    </w:p>
    <w:p>
      <w:pPr>
        <w:autoSpaceDN w:val="0"/>
        <w:autoSpaceDE w:val="0"/>
        <w:widowControl/>
        <w:spacing w:line="154" w:lineRule="exact" w:before="100" w:after="0"/>
        <w:ind w:left="1904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return 0;</w:t>
      </w:r>
    </w:p>
    <w:p>
      <w:pPr>
        <w:autoSpaceDN w:val="0"/>
        <w:autoSpaceDE w:val="0"/>
        <w:widowControl/>
        <w:spacing w:line="172" w:lineRule="exact" w:before="60" w:after="0"/>
        <w:ind w:left="150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>}</w:t>
      </w:r>
    </w:p>
    <w:p>
      <w:pPr>
        <w:autoSpaceDN w:val="0"/>
        <w:autoSpaceDE w:val="0"/>
        <w:widowControl/>
        <w:spacing w:line="210" w:lineRule="exact" w:before="230" w:after="0"/>
        <w:ind w:left="114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2"/>
        </w:rPr>
        <w:t>Sample Input/Output:</w:t>
      </w:r>
    </w:p>
    <w:p>
      <w:pPr>
        <w:autoSpaceDN w:val="0"/>
        <w:autoSpaceDE w:val="0"/>
        <w:widowControl/>
        <w:spacing w:line="240" w:lineRule="exact" w:before="70" w:after="0"/>
        <w:ind w:left="1500" w:right="993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18"/>
        </w:rPr>
        <w:t xml:space="preserve">200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18"/>
        </w:rPr>
        <w:t>Rs.100.00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